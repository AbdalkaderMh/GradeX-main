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توثيق منصة GradeX لإدارة النتائج</w:t>
      </w:r>
    </w:p>
    <w:p>
      <w:pPr>
        <w:pStyle w:val="Heading1"/>
        <w:jc w:val="right"/>
      </w:pPr>
      <w:r>
        <w:t>1. نظرة عامة على المشروع</w:t>
      </w:r>
    </w:p>
    <w:p>
      <w:pPr>
        <w:jc w:val="right"/>
      </w:pPr>
      <w:r>
        <w:t>GradeX هي منصة تعليمية متكاملة مصممة لتبسيط عملية إدارة نتائج الطلاب، وتعزيز التواصل بين الإدارة والمعلمين والطلاب. توفر المنصة واجهة عصرية وسهلة الاستخدام تدعم اللغة العربية بشكل كامل.</w:t>
      </w:r>
    </w:p>
    <w:p>
      <w:pPr>
        <w:pStyle w:val="Heading1"/>
        <w:jc w:val="right"/>
      </w:pPr>
      <w:r>
        <w:t>2. المميزات الرئيسية</w:t>
      </w:r>
    </w:p>
    <w:p>
      <w:pPr>
        <w:jc w:val="right"/>
      </w:pPr>
      <w:r>
        <w:t>• نظام إدارة مستخدمين متعدد الأدوار (مسؤول، معلم، طالب).</w:t>
      </w:r>
    </w:p>
    <w:p>
      <w:pPr>
        <w:jc w:val="right"/>
      </w:pPr>
      <w:r>
        <w:t>• رفع النتائج عبر ملفات Excel مع ميزة المعاينة قبل النشر.</w:t>
      </w:r>
    </w:p>
    <w:p>
      <w:pPr>
        <w:jc w:val="right"/>
      </w:pPr>
      <w:r>
        <w:t>• استخراج تقارير وشهادات ملونة للطلاب.</w:t>
      </w:r>
    </w:p>
    <w:p>
      <w:pPr>
        <w:jc w:val="right"/>
      </w:pPr>
      <w:r>
        <w:t>• نظام إشعارات فوري لإبلاغ الطلاب بالنتائج الجديدة.</w:t>
      </w:r>
    </w:p>
    <w:p>
      <w:pPr>
        <w:jc w:val="right"/>
      </w:pPr>
      <w:r>
        <w:t>• إحصائيات متقدمة وتحليل للأداء الأكاديمي.</w:t>
      </w:r>
    </w:p>
    <w:p>
      <w:pPr>
        <w:jc w:val="right"/>
      </w:pPr>
      <w:r>
        <w:t>• دعم كامل لرفع وتعديل الصور الشخصية وشعار المنصة مع ميزة القص.</w:t>
      </w:r>
    </w:p>
    <w:p>
      <w:pPr>
        <w:pStyle w:val="Heading1"/>
        <w:jc w:val="right"/>
      </w:pPr>
      <w:r>
        <w:t>3. تعليمات التثبيت</w:t>
      </w:r>
    </w:p>
    <w:p>
      <w:pPr>
        <w:pStyle w:val="Heading2"/>
        <w:jc w:val="right"/>
      </w:pPr>
      <w:r>
        <w:t>المتطلبات:</w:t>
      </w:r>
    </w:p>
    <w:p>
      <w:pPr>
        <w:jc w:val="right"/>
      </w:pPr>
      <w:r>
        <w:t>Node.js, MongoDB</w:t>
      </w:r>
    </w:p>
    <w:p>
      <w:pPr>
        <w:pStyle w:val="Heading2"/>
        <w:jc w:val="right"/>
      </w:pPr>
      <w:r>
        <w:t>خطوات التشغيل:</w:t>
      </w:r>
    </w:p>
    <w:p>
      <w:pPr>
        <w:jc w:val="right"/>
      </w:pPr>
      <w:r>
        <w:t>1. قم بتحميل المشروع وفك الضغط.</w:t>
      </w:r>
    </w:p>
    <w:p>
      <w:pPr>
        <w:jc w:val="right"/>
      </w:pPr>
      <w:r>
        <w:t>2. في مجلد backend: قم بتنفيذ npm install ثم npm run dev.</w:t>
      </w:r>
    </w:p>
    <w:p>
      <w:pPr>
        <w:jc w:val="right"/>
      </w:pPr>
      <w:r>
        <w:t>3. في مجلد frontend: قم بتنفيذ npm install ثم npm run dev.</w:t>
      </w:r>
    </w:p>
    <w:p>
      <w:pPr>
        <w:pStyle w:val="Heading1"/>
        <w:jc w:val="right"/>
      </w:pPr>
      <w:r>
        <w:t>4. أدوار المستخدمين</w:t>
      </w:r>
    </w:p>
    <w:p>
      <w:pPr>
        <w:pStyle w:val="Heading2"/>
        <w:jc w:val="right"/>
      </w:pPr>
      <w:r>
        <w:t>المسؤول (Admin):</w:t>
      </w:r>
    </w:p>
    <w:p>
      <w:pPr>
        <w:jc w:val="right"/>
      </w:pPr>
      <w:r>
        <w:t>يتحكم في إعدادات المنصة، يضيف المعلمين، يعتمد الحسابات، ويطلع على الإحصائيات العامة.</w:t>
      </w:r>
    </w:p>
    <w:p>
      <w:pPr>
        <w:pStyle w:val="Heading2"/>
        <w:jc w:val="right"/>
      </w:pPr>
      <w:r>
        <w:t>المعلم (Teacher):</w:t>
      </w:r>
    </w:p>
    <w:p>
      <w:pPr>
        <w:jc w:val="right"/>
      </w:pPr>
      <w:r>
        <w:t>يقوم برفع درجات المواد المسندة إليه، يتابع أداء طلابه، ويتواصل مع الإدارة.</w:t>
      </w:r>
    </w:p>
    <w:p>
      <w:pPr>
        <w:pStyle w:val="Heading2"/>
        <w:jc w:val="right"/>
      </w:pPr>
      <w:r>
        <w:t>الطالب (Student):</w:t>
      </w:r>
    </w:p>
    <w:p>
      <w:pPr>
        <w:jc w:val="right"/>
      </w:pPr>
      <w:r>
        <w:t>يطلع على نتائجه، يحمل الشهادات، ويستلم الإشعارات.</w:t>
      </w:r>
    </w:p>
    <w:p>
      <w:pPr>
        <w:pStyle w:val="Heading1"/>
        <w:jc w:val="right"/>
      </w:pPr>
      <w:r>
        <w:t>5. التفاصيل التقنية</w:t>
      </w:r>
    </w:p>
    <w:p>
      <w:pPr>
        <w:jc w:val="right"/>
      </w:pPr>
      <w:r>
        <w:t>• الواجهة الأمامية: React.js, Tailwind CSS.</w:t>
      </w:r>
    </w:p>
    <w:p>
      <w:pPr>
        <w:jc w:val="right"/>
      </w:pPr>
      <w:r>
        <w:t>• الواجهة الخلفية: Node.js, Express.js.</w:t>
      </w:r>
    </w:p>
    <w:p>
      <w:pPr>
        <w:jc w:val="right"/>
      </w:pPr>
      <w:r>
        <w:t>• قاعدة البيانات: MongoDB.</w:t>
      </w:r>
    </w:p>
    <w:p>
      <w:pPr>
        <w:jc w:val="right"/>
      </w:pPr>
      <w:r>
        <w:t>• معالجة الصور: Sharp.</w:t>
      </w:r>
    </w:p>
    <w:p>
      <w:pPr>
        <w:jc w:val="right"/>
      </w:pPr>
      <w:r>
        <w:t>• معالجة البيانات: XLSX.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